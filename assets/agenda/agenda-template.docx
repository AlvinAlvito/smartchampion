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{{BODY}}
    <w:sectPr w:rsidR="000E030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4760C" w14:textId="77777777" w:rsidR="00E52D6A" w:rsidRDefault="00E52D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4FBB1F" w14:textId="77777777" w:rsidR="00E52D6A" w:rsidRDefault="00E52D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8C99" w14:textId="77777777" w:rsidR="000E0303" w:rsidRDefault="00000000">
    <w:pPr>
      <w:pStyle w:val="Footer"/>
      <w:jc w:val="center"/>
      <w:rPr>
        <w:rFonts w:hint="eastAsia"/>
      </w:rPr>
    </w:pPr>
    <w:r>
      <w:rPr>
        <w:color w:val="666666"/>
        <w:sz w:val="16"/>
      </w:rPr>
      <w:t xml:space="preserve">{{FOOTER}}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BBF99" w14:textId="77777777" w:rsidR="00E52D6A" w:rsidRDefault="00E52D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759080" w14:textId="77777777" w:rsidR="00E52D6A" w:rsidRDefault="00E52D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9C25" w14:textId="77777777" w:rsidR="000E0303" w:rsidRDefault="00000000">
    <w:pPr>
      <w:pStyle w:val="Header"/>
      <w:jc w:val="right"/>
      <w:rPr>
        <w:rFonts w:hint="eastAsia"/>
      </w:rPr>
    </w:pPr>
    <w:r>
      <w:rPr>
        <w:color w:val="666666"/>
        <w:sz w:val="16"/>
      </w:rPr>
      <w:t xml:space="preserve">YP POSI  |  Agenda </w:t>
    </w:r>
    <w:proofErr w:type="spellStart"/>
    <w:r>
      <w:rPr>
        <w:color w:val="666666"/>
        <w:sz w:val="16"/>
      </w:rPr>
      <w:t>Pekanan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105035">
    <w:abstractNumId w:val="8"/>
  </w:num>
  <w:num w:numId="2" w16cid:durableId="845098864">
    <w:abstractNumId w:val="6"/>
  </w:num>
  <w:num w:numId="3" w16cid:durableId="219442612">
    <w:abstractNumId w:val="5"/>
  </w:num>
  <w:num w:numId="4" w16cid:durableId="1663509960">
    <w:abstractNumId w:val="4"/>
  </w:num>
  <w:num w:numId="5" w16cid:durableId="1426219600">
    <w:abstractNumId w:val="7"/>
  </w:num>
  <w:num w:numId="6" w16cid:durableId="1952126309">
    <w:abstractNumId w:val="3"/>
  </w:num>
  <w:num w:numId="7" w16cid:durableId="363870234">
    <w:abstractNumId w:val="2"/>
  </w:num>
  <w:num w:numId="8" w16cid:durableId="316957566">
    <w:abstractNumId w:val="1"/>
  </w:num>
  <w:num w:numId="9" w16cid:durableId="953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7C"/>
    <w:rsid w:val="00034616"/>
    <w:rsid w:val="0006063C"/>
    <w:rsid w:val="000E0303"/>
    <w:rsid w:val="0015074B"/>
    <w:rsid w:val="0029639D"/>
    <w:rsid w:val="00326F90"/>
    <w:rsid w:val="006B067A"/>
    <w:rsid w:val="00AA1D8D"/>
    <w:rsid w:val="00B47730"/>
    <w:rsid w:val="00CB0664"/>
    <w:rsid w:val="00E52D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F9626B"/>
  <w14:defaultImageDpi w14:val="300"/>
  <w15:docId w15:val="{9A2E991F-2213-4EF5-916E-40486098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6D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2107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{{TITLE}}</dc:title>
  <dc:subject>Agenda pekanan berbasis 3LD</dc:subject>
  <dc:creator>{{AUTHOR}}</dc:creator>
  <cp:keywords/>
  <dc:description>Dibuat otomatis dari Jobdesk pelatihan.posi.my.id</dc:description>
  <cp:lastModifiedBy>pelatihan.posi.my.id</cp:lastModifiedBy>
  <cp:revision>2</cp:revision>
  <dcterms:created xsi:type="dcterms:W3CDTF">{{NOW}}</dcterms:created>
  <dcterms:modified xsi:type="dcterms:W3CDTF">{{NOW}}</dcterms:modified>
  <cp:category/>
</cp:coreProperties>
</file>